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40"/>
        </w:rPr>
        <w:t>PARIDHI SHUKLA</w:t>
      </w:r>
    </w:p>
    <w:p>
      <w:pPr>
        <w:jc w:val="center"/>
        <w:spacing w:before="0" w:after="60"/>
      </w:pPr>
      <w:r>
        <w:rPr>
          <w:rFonts w:ascii="Calibri" w:hAnsi="Calibri"/>
          <w:b w:val="0"/>
          <w:sz w:val="19"/>
        </w:rPr>
        <w:t>+91-7060891667  •  paridhishukla2101@gmail.com  •  LinkedIn  •  Github  •  HackerRank</w:t>
      </w:r>
    </w:p>
    <w:p>
      <w:pPr>
        <w:spacing w:before="130" w:after="45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Summary</w:t>
      </w:r>
    </w:p>
    <w:p>
      <w:pPr>
        <w:spacing w:before="0" w:after="40"/>
      </w:pPr>
      <w:r>
        <w:rPr>
          <w:rFonts w:ascii="Calibri" w:hAnsi="Calibri"/>
          <w:b w:val="0"/>
          <w:sz w:val="20"/>
        </w:rPr>
        <w:t>Ambitious second-year B.Tech Computer Science student at GLA University with a strong foundation in Python, C, Java and Data Structures &amp; Algorithms, along with hands-on exposure to AWS cloud computing. Skilled in problem-solving with a keen interest in UI/UX design and hardware automation. Founder of Toastmasters Club at GLA University, passionate about leveraging Artificial Intelligence to develop innovative, real-world solutions.</w:t>
      </w:r>
    </w:p>
    <w:p>
      <w:pPr>
        <w:spacing w:before="130" w:after="45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Leadership &amp; Extra-Curricular Activities</w:t>
      </w:r>
    </w:p>
    <w:p>
      <w:pPr>
        <w:spacing w:before="70" w:after="20"/>
      </w:pPr>
      <w:r>
        <w:rPr>
          <w:rFonts w:ascii="Calibri" w:hAnsi="Calibri"/>
          <w:b/>
          <w:sz w:val="20"/>
        </w:rPr>
        <w:t>Founder / President — Toastmasters Club, GLA University, Greater Noida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Dec 2024 – Present: Founded and currently lead the Toastmasters Club, fostering public speaking, leadership and communication skills among peers.</w:t>
      </w:r>
    </w:p>
    <w:p>
      <w:pPr>
        <w:spacing w:before="70" w:after="20"/>
      </w:pPr>
      <w:r>
        <w:rPr>
          <w:rFonts w:ascii="Calibri" w:hAnsi="Calibri"/>
          <w:b/>
          <w:sz w:val="20"/>
        </w:rPr>
        <w:t>Workshop on Mental Health Awareness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Conducted a mental health workshop for B.Tech CSE juniors focusing on early stress detection, emotional well-being and open communication.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Led engaging activities including heartbeat awareness, Box Breathing, Tapping and a collective Wall of Positivity.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Secured Second Position in Art &amp; Designing at State Level competition.</w:t>
      </w:r>
    </w:p>
    <w:p>
      <w:pPr>
        <w:spacing w:before="130" w:after="45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Projects</w:t>
      </w:r>
    </w:p>
    <w:p>
      <w:pPr>
        <w:spacing w:before="70" w:after="20"/>
      </w:pPr>
      <w:r>
        <w:rPr>
          <w:rFonts w:ascii="Calibri" w:hAnsi="Calibri"/>
          <w:b/>
          <w:sz w:val="20"/>
        </w:rPr>
        <w:t>Netra AI</w:t>
      </w:r>
      <w:r>
        <w:rPr>
          <w:rFonts w:ascii="Calibri" w:hAnsi="Calibri"/>
          <w:b w:val="0"/>
          <w:color w:val="1155CC"/>
          <w:sz w:val="19"/>
        </w:rPr>
        <w:t xml:space="preserve">  github.com/Paridhi21shukla/Netra-AI-MVP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Built an affordable, offline-first assistive technology acting as a 'Third Eye' for visually impaired individuals in India.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Captures live video to detect obstacles in real-time; reads local signboards in English and Hindi, converting text to instant audio feedback.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Features a module to identify worn Indian Rupee notes; entire pipeline runs on a portable low-power device without internet.</w:t>
      </w:r>
    </w:p>
    <w:p>
      <w:pPr>
        <w:spacing w:before="70" w:after="20"/>
      </w:pPr>
      <w:r>
        <w:rPr>
          <w:rFonts w:ascii="Calibri" w:hAnsi="Calibri"/>
          <w:b/>
          <w:sz w:val="20"/>
        </w:rPr>
        <w:t>CogniGuard-Lite</w:t>
      </w:r>
      <w:r>
        <w:rPr>
          <w:rFonts w:ascii="Calibri" w:hAnsi="Calibri"/>
          <w:b w:val="0"/>
          <w:color w:val="1155CC"/>
          <w:sz w:val="19"/>
        </w:rPr>
        <w:t xml:space="preserve">  github.com/Paridhi21shukla/CogniGuard-Lite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Developed a modular, full-stack web application with separated client, server and shared logic for improved code reusability and maintainability.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Utilized strong typing across frontend and backend to minimize runtime errors; frontend is highly responsive with fast load times.</w:t>
      </w:r>
    </w:p>
    <w:p>
      <w:pPr>
        <w:spacing w:before="70" w:after="20"/>
      </w:pPr>
      <w:r>
        <w:rPr>
          <w:rFonts w:ascii="Calibri" w:hAnsi="Calibri"/>
          <w:b/>
          <w:sz w:val="20"/>
        </w:rPr>
        <w:t>Enrolment Trend Forecaster</w:t>
      </w:r>
      <w:r>
        <w:rPr>
          <w:rFonts w:ascii="Calibri" w:hAnsi="Calibri"/>
          <w:b w:val="0"/>
          <w:color w:val="1155CC"/>
          <w:sz w:val="19"/>
        </w:rPr>
        <w:t xml:space="preserve">  github.com/Paridhi21shukla/enrolment-analysis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Automated pipeline to process raw Aadhaar enrolment records, eliminating manual data handling.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Built anomaly detection engine using statistical thresholds to flag irregular biometric update requests; used historical data for future traffic prediction.</w:t>
      </w:r>
    </w:p>
    <w:p>
      <w:pPr>
        <w:spacing w:before="70" w:after="20"/>
      </w:pPr>
      <w:r>
        <w:rPr>
          <w:rFonts w:ascii="Calibri" w:hAnsi="Calibri"/>
          <w:b/>
          <w:sz w:val="20"/>
        </w:rPr>
        <w:t>Cloud-Based File Explorer (AWS)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Developed a cloud-based file explorer using Amazon S3 for object storage, IAM for access management and EC2 for deployment.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Configured monitoring using AWS CloudWatch; designed complete system architecture as part of an academic project.</w:t>
      </w:r>
    </w:p>
    <w:p>
      <w:pPr>
        <w:spacing w:before="70" w:after="20"/>
      </w:pPr>
      <w:r>
        <w:rPr>
          <w:rFonts w:ascii="Calibri" w:hAnsi="Calibri"/>
          <w:b/>
          <w:sz w:val="20"/>
        </w:rPr>
        <w:t>Biodegradable Pregnancy Kit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Developing an eco-friendly pregnancy test kit using biodegradable materials to reduce plastic waste while maintaining accuracy and usability.</w:t>
      </w:r>
    </w:p>
    <w:p>
      <w:pPr>
        <w:pStyle w:val="ListBullet"/>
        <w:spacing w:before="0" w:after="25"/>
        <w:ind w:left="360" w:hanging="180"/>
      </w:pPr>
      <w:r>
        <w:rPr>
          <w:rFonts w:ascii="Calibri" w:hAnsi="Calibri"/>
          <w:b w:val="0"/>
          <w:sz w:val="20"/>
        </w:rPr>
        <w:t>Working on material research, design planning and prototype development as part of a funded innovation project.</w:t>
      </w:r>
    </w:p>
    <w:p>
      <w:pPr>
        <w:spacing w:before="130" w:after="45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Education</w:t>
      </w:r>
    </w:p>
    <w:p>
      <w:pPr>
        <w:spacing w:before="40" w:after="20"/>
        <w:tabs>
          <w:tab w:val="right" w:pos="9360"/>
        </w:tabs>
      </w:pPr>
      <w:r>
        <w:rPr>
          <w:rFonts w:ascii="Calibri" w:hAnsi="Calibri"/>
          <w:b/>
          <w:sz w:val="20"/>
        </w:rPr>
        <w:t>● B.Tech — Computer Science &amp; Engineering</w:t>
      </w:r>
      <w:r>
        <w:rPr>
          <w:rFonts w:ascii="Calibri" w:hAnsi="Calibri"/>
          <w:b w:val="0"/>
          <w:sz w:val="20"/>
        </w:rPr>
        <w:t xml:space="preserve">  —  GLA University, Greater Noida</w:t>
      </w:r>
      <w:r>
        <w:rPr>
          <w:rFonts w:ascii="Calibri" w:hAnsi="Calibri"/>
          <w:b w:val="0"/>
          <w:sz w:val="20"/>
        </w:rPr>
        <w:tab/>
        <w:t>2024 – 2028</w:t>
      </w:r>
    </w:p>
    <w:p>
      <w:pPr>
        <w:spacing w:before="40" w:after="20"/>
      </w:pPr>
      <w:r>
        <w:rPr>
          <w:rFonts w:ascii="Calibri" w:hAnsi="Calibri"/>
          <w:b/>
          <w:sz w:val="20"/>
        </w:rPr>
        <w:t>● Class XII</w:t>
      </w:r>
      <w:r>
        <w:rPr>
          <w:rFonts w:ascii="Calibri" w:hAnsi="Calibri"/>
          <w:b w:val="0"/>
          <w:sz w:val="20"/>
        </w:rPr>
        <w:t xml:space="preserve">  —  Dhruva Public School, New Delhi</w:t>
      </w:r>
    </w:p>
    <w:p>
      <w:pPr>
        <w:spacing w:before="40" w:after="20"/>
      </w:pPr>
      <w:r>
        <w:rPr>
          <w:rFonts w:ascii="Calibri" w:hAnsi="Calibri"/>
          <w:b/>
          <w:sz w:val="20"/>
        </w:rPr>
        <w:t>● Class X</w:t>
      </w:r>
      <w:r>
        <w:rPr>
          <w:rFonts w:ascii="Calibri" w:hAnsi="Calibri"/>
          <w:b w:val="0"/>
          <w:sz w:val="20"/>
        </w:rPr>
        <w:t xml:space="preserve">  —  Delhi Public School, Bulandshahr</w:t>
      </w:r>
    </w:p>
    <w:p>
      <w:pPr>
        <w:spacing w:before="130" w:after="45"/>
        <w:pBdr>
          <w:bottom w:val="single" w:sz="6" w:space="1" w:color="000000"/>
        </w:pBdr>
      </w:pPr>
      <w:r>
        <w:rPr>
          <w:rFonts w:ascii="Calibri" w:hAnsi="Calibri"/>
          <w:b/>
          <w:sz w:val="22"/>
        </w:rPr>
        <w:t>Technical Skills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● Programming Languages: </w:t>
      </w:r>
      <w:r>
        <w:rPr>
          <w:rFonts w:ascii="Calibri" w:hAnsi="Calibri"/>
          <w:b w:val="0"/>
          <w:sz w:val="20"/>
        </w:rPr>
        <w:t>C, Python, Java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● Cloud &amp; Web: </w:t>
      </w:r>
      <w:r>
        <w:rPr>
          <w:rFonts w:ascii="Calibri" w:hAnsi="Calibri"/>
          <w:b w:val="0"/>
          <w:sz w:val="20"/>
        </w:rPr>
        <w:t>AWS (S3, EC2, VPC, IAM, CloudWatch), HTML/CSS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● Core CS: </w:t>
      </w:r>
      <w:r>
        <w:rPr>
          <w:rFonts w:ascii="Calibri" w:hAnsi="Calibri"/>
          <w:b w:val="0"/>
          <w:sz w:val="20"/>
        </w:rPr>
        <w:t>Data Structures &amp; Algorithms (DSA)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● Design &amp; Tools: </w:t>
      </w:r>
      <w:r>
        <w:rPr>
          <w:rFonts w:ascii="Calibri" w:hAnsi="Calibri"/>
          <w:b w:val="0"/>
          <w:sz w:val="20"/>
        </w:rPr>
        <w:t>UI/UX Design, Figma, GitHub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● Soft Skills: </w:t>
      </w:r>
      <w:r>
        <w:rPr>
          <w:rFonts w:ascii="Calibri" w:hAnsi="Calibri"/>
          <w:b w:val="0"/>
          <w:sz w:val="20"/>
        </w:rPr>
        <w:t>Communication, Leadership, Adaptability, Problem-Solving, Time Management, Presentation</w:t>
      </w:r>
    </w:p>
    <w:p>
      <w:pPr>
        <w:spacing w:before="20" w:after="20"/>
      </w:pPr>
      <w:r>
        <w:rPr>
          <w:rFonts w:ascii="Calibri" w:hAnsi="Calibri"/>
          <w:b/>
          <w:sz w:val="20"/>
        </w:rPr>
        <w:t xml:space="preserve">● Languages: </w:t>
      </w:r>
      <w:r>
        <w:rPr>
          <w:rFonts w:ascii="Calibri" w:hAnsi="Calibri"/>
          <w:b w:val="0"/>
          <w:sz w:val="20"/>
        </w:rPr>
        <w:t>English, Hindi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